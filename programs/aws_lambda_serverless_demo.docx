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1B0AC" w14:textId="05AC1B9E" w:rsidR="00E706E5" w:rsidRDefault="00E706E5">
      <w:pPr>
        <w:pStyle w:val="Heading1"/>
        <w:jc w:val="center"/>
      </w:pPr>
      <w:r>
        <w:t>Lambda</w:t>
      </w:r>
    </w:p>
    <w:p w14:paraId="06341BDF" w14:textId="77777777" w:rsidR="00E706E5" w:rsidRDefault="00E706E5" w:rsidP="00E706E5"/>
    <w:p w14:paraId="6FE295CF" w14:textId="77777777" w:rsidR="00E706E5" w:rsidRPr="00E706E5" w:rsidRDefault="00E706E5" w:rsidP="00E706E5">
      <w:pPr>
        <w:rPr>
          <w:lang w:val="en-IN"/>
        </w:rPr>
      </w:pPr>
      <w:r w:rsidRPr="00E706E5">
        <w:rPr>
          <w:lang w:val="en-IN"/>
        </w:rPr>
        <w:t xml:space="preserve">Lambda is a </w:t>
      </w:r>
      <w:r w:rsidRPr="00E706E5">
        <w:rPr>
          <w:b/>
          <w:bCs/>
          <w:lang w:val="en-IN"/>
        </w:rPr>
        <w:t>serverless computing service</w:t>
      </w:r>
      <w:r w:rsidRPr="00E706E5">
        <w:rPr>
          <w:lang w:val="en-IN"/>
        </w:rPr>
        <w:t xml:space="preserve"> from:</w:t>
      </w:r>
    </w:p>
    <w:p w14:paraId="629A2247" w14:textId="77777777" w:rsidR="00E706E5" w:rsidRPr="00E706E5" w:rsidRDefault="00E706E5" w:rsidP="00E706E5">
      <w:pPr>
        <w:numPr>
          <w:ilvl w:val="0"/>
          <w:numId w:val="10"/>
        </w:numPr>
        <w:rPr>
          <w:lang w:val="en-IN"/>
        </w:rPr>
      </w:pPr>
      <w:r w:rsidRPr="00E706E5">
        <w:rPr>
          <w:lang w:val="en-IN"/>
        </w:rPr>
        <w:t xml:space="preserve">Amazon Web Services </w:t>
      </w:r>
    </w:p>
    <w:p w14:paraId="4E21F634" w14:textId="77777777" w:rsidR="00E706E5" w:rsidRPr="00E706E5" w:rsidRDefault="00E706E5" w:rsidP="00E706E5">
      <w:pPr>
        <w:rPr>
          <w:lang w:val="en-IN"/>
        </w:rPr>
      </w:pPr>
      <w:r w:rsidRPr="00E706E5">
        <w:rPr>
          <w:lang w:val="en-IN"/>
        </w:rPr>
        <w:t>You simply:</w:t>
      </w:r>
    </w:p>
    <w:p w14:paraId="07EEFEC3" w14:textId="77777777" w:rsidR="00E706E5" w:rsidRPr="00E706E5" w:rsidRDefault="00E706E5" w:rsidP="00E706E5">
      <w:pPr>
        <w:numPr>
          <w:ilvl w:val="0"/>
          <w:numId w:val="11"/>
        </w:numPr>
        <w:rPr>
          <w:lang w:val="en-IN"/>
        </w:rPr>
      </w:pPr>
      <w:r w:rsidRPr="00E706E5">
        <w:rPr>
          <w:lang w:val="en-IN"/>
        </w:rPr>
        <w:t xml:space="preserve">Write code </w:t>
      </w:r>
    </w:p>
    <w:p w14:paraId="76B03875" w14:textId="77777777" w:rsidR="00E706E5" w:rsidRPr="00E706E5" w:rsidRDefault="00E706E5" w:rsidP="00E706E5">
      <w:pPr>
        <w:numPr>
          <w:ilvl w:val="0"/>
          <w:numId w:val="11"/>
        </w:numPr>
        <w:rPr>
          <w:lang w:val="en-IN"/>
        </w:rPr>
      </w:pPr>
      <w:r w:rsidRPr="00E706E5">
        <w:rPr>
          <w:lang w:val="en-IN"/>
        </w:rPr>
        <w:t xml:space="preserve">Upload code </w:t>
      </w:r>
    </w:p>
    <w:p w14:paraId="6172D47E" w14:textId="77777777" w:rsidR="00E706E5" w:rsidRPr="00E706E5" w:rsidRDefault="00E706E5" w:rsidP="00E706E5">
      <w:pPr>
        <w:numPr>
          <w:ilvl w:val="0"/>
          <w:numId w:val="11"/>
        </w:numPr>
        <w:rPr>
          <w:lang w:val="en-IN"/>
        </w:rPr>
      </w:pPr>
      <w:r w:rsidRPr="00E706E5">
        <w:rPr>
          <w:lang w:val="en-IN"/>
        </w:rPr>
        <w:t xml:space="preserve">Define trigger/event </w:t>
      </w:r>
    </w:p>
    <w:p w14:paraId="0D4EC682" w14:textId="77777777" w:rsidR="00E706E5" w:rsidRPr="00E706E5" w:rsidRDefault="00E706E5" w:rsidP="00E706E5">
      <w:pPr>
        <w:rPr>
          <w:lang w:val="en-IN"/>
        </w:rPr>
      </w:pPr>
      <w:r w:rsidRPr="00E706E5">
        <w:rPr>
          <w:lang w:val="en-IN"/>
        </w:rPr>
        <w:t>AWS automatically:</w:t>
      </w:r>
    </w:p>
    <w:p w14:paraId="22222FD0" w14:textId="77777777" w:rsidR="00E706E5" w:rsidRPr="00E706E5" w:rsidRDefault="00E706E5" w:rsidP="00E706E5">
      <w:pPr>
        <w:numPr>
          <w:ilvl w:val="0"/>
          <w:numId w:val="12"/>
        </w:numPr>
        <w:rPr>
          <w:lang w:val="en-IN"/>
        </w:rPr>
      </w:pPr>
      <w:r w:rsidRPr="00E706E5">
        <w:rPr>
          <w:lang w:val="en-IN"/>
        </w:rPr>
        <w:t xml:space="preserve">Runs the code </w:t>
      </w:r>
    </w:p>
    <w:p w14:paraId="1490F616" w14:textId="77777777" w:rsidR="00E706E5" w:rsidRPr="00E706E5" w:rsidRDefault="00E706E5" w:rsidP="00E706E5">
      <w:pPr>
        <w:numPr>
          <w:ilvl w:val="0"/>
          <w:numId w:val="12"/>
        </w:numPr>
        <w:rPr>
          <w:lang w:val="en-IN"/>
        </w:rPr>
      </w:pPr>
      <w:r w:rsidRPr="00E706E5">
        <w:rPr>
          <w:lang w:val="en-IN"/>
        </w:rPr>
        <w:t xml:space="preserve">Manages servers </w:t>
      </w:r>
    </w:p>
    <w:p w14:paraId="183D7453" w14:textId="77777777" w:rsidR="00E706E5" w:rsidRPr="00E706E5" w:rsidRDefault="00E706E5" w:rsidP="00E706E5">
      <w:pPr>
        <w:numPr>
          <w:ilvl w:val="0"/>
          <w:numId w:val="12"/>
        </w:numPr>
        <w:rPr>
          <w:lang w:val="en-IN"/>
        </w:rPr>
      </w:pPr>
      <w:r w:rsidRPr="00E706E5">
        <w:rPr>
          <w:lang w:val="en-IN"/>
        </w:rPr>
        <w:t xml:space="preserve">Handles scaling </w:t>
      </w:r>
    </w:p>
    <w:p w14:paraId="08A44ED3" w14:textId="77777777" w:rsidR="00E706E5" w:rsidRPr="00E706E5" w:rsidRDefault="00E706E5" w:rsidP="00E706E5">
      <w:pPr>
        <w:numPr>
          <w:ilvl w:val="0"/>
          <w:numId w:val="12"/>
        </w:numPr>
        <w:rPr>
          <w:lang w:val="en-IN"/>
        </w:rPr>
      </w:pPr>
      <w:r w:rsidRPr="00E706E5">
        <w:rPr>
          <w:lang w:val="en-IN"/>
        </w:rPr>
        <w:t xml:space="preserve">Handles availability </w:t>
      </w:r>
    </w:p>
    <w:p w14:paraId="4E2711DA" w14:textId="77777777" w:rsidR="00E706E5" w:rsidRPr="00E706E5" w:rsidRDefault="00E706E5" w:rsidP="00E706E5"/>
    <w:p w14:paraId="2FDED4E0" w14:textId="77777777" w:rsidR="00666E7C" w:rsidRPr="00666E7C" w:rsidRDefault="00666E7C" w:rsidP="00666E7C">
      <w:pPr>
        <w:pStyle w:val="Heading1"/>
        <w:rPr>
          <w:lang w:val="en-IN"/>
        </w:rPr>
      </w:pPr>
      <w:r w:rsidRPr="00666E7C">
        <w:rPr>
          <w:lang w:val="en-IN"/>
        </w:rPr>
        <w:lastRenderedPageBreak/>
        <w:t>Simple Explanation of AWS Lambda</w:t>
      </w:r>
    </w:p>
    <w:p w14:paraId="129954EB" w14:textId="77777777" w:rsidR="00666E7C" w:rsidRPr="00666E7C" w:rsidRDefault="00666E7C" w:rsidP="00666E7C">
      <w:pPr>
        <w:pStyle w:val="Heading1"/>
        <w:rPr>
          <w:lang w:val="en-IN"/>
        </w:rPr>
      </w:pPr>
      <w:r w:rsidRPr="00666E7C">
        <w:rPr>
          <w:lang w:val="en-IN"/>
        </w:rPr>
        <w:t>Imagine you own a restaurant.</w:t>
      </w:r>
    </w:p>
    <w:p w14:paraId="1F5B870D" w14:textId="77777777" w:rsidR="00666E7C" w:rsidRPr="00666E7C" w:rsidRDefault="00666E7C" w:rsidP="00666E7C">
      <w:pPr>
        <w:pStyle w:val="Heading1"/>
        <w:rPr>
          <w:lang w:val="en-IN"/>
        </w:rPr>
      </w:pPr>
      <w:r w:rsidRPr="00666E7C">
        <w:rPr>
          <w:lang w:val="en-IN"/>
        </w:rPr>
        <w:t>Traditional Server Approach</w:t>
      </w:r>
    </w:p>
    <w:p w14:paraId="1558C2BC" w14:textId="77777777" w:rsidR="00666E7C" w:rsidRPr="00666E7C" w:rsidRDefault="00666E7C" w:rsidP="00666E7C">
      <w:pPr>
        <w:pStyle w:val="Heading1"/>
        <w:rPr>
          <w:lang w:val="en-IN"/>
        </w:rPr>
      </w:pPr>
      <w:r w:rsidRPr="00666E7C">
        <w:rPr>
          <w:lang w:val="en-IN"/>
        </w:rPr>
        <w:t>Normally:</w:t>
      </w:r>
    </w:p>
    <w:p w14:paraId="093364F1" w14:textId="77777777" w:rsidR="00666E7C" w:rsidRPr="00666E7C" w:rsidRDefault="00666E7C" w:rsidP="00666E7C">
      <w:pPr>
        <w:pStyle w:val="Heading1"/>
        <w:numPr>
          <w:ilvl w:val="0"/>
          <w:numId w:val="13"/>
        </w:numPr>
        <w:rPr>
          <w:lang w:val="en-IN"/>
        </w:rPr>
      </w:pPr>
      <w:r w:rsidRPr="00666E7C">
        <w:rPr>
          <w:lang w:val="en-IN"/>
        </w:rPr>
        <w:t xml:space="preserve">You hire cooks </w:t>
      </w:r>
    </w:p>
    <w:p w14:paraId="13B41F56" w14:textId="77777777" w:rsidR="00666E7C" w:rsidRPr="00666E7C" w:rsidRDefault="00666E7C" w:rsidP="00666E7C">
      <w:pPr>
        <w:pStyle w:val="Heading1"/>
        <w:numPr>
          <w:ilvl w:val="0"/>
          <w:numId w:val="13"/>
        </w:numPr>
        <w:rPr>
          <w:lang w:val="en-IN"/>
        </w:rPr>
      </w:pPr>
      <w:r w:rsidRPr="00666E7C">
        <w:rPr>
          <w:lang w:val="en-IN"/>
        </w:rPr>
        <w:t xml:space="preserve">Keep kitchen open all day </w:t>
      </w:r>
    </w:p>
    <w:p w14:paraId="0022D90C" w14:textId="77777777" w:rsidR="00666E7C" w:rsidRPr="00666E7C" w:rsidRDefault="00666E7C" w:rsidP="00666E7C">
      <w:pPr>
        <w:pStyle w:val="Heading1"/>
        <w:numPr>
          <w:ilvl w:val="0"/>
          <w:numId w:val="13"/>
        </w:numPr>
        <w:rPr>
          <w:lang w:val="en-IN"/>
        </w:rPr>
      </w:pPr>
      <w:r w:rsidRPr="00666E7C">
        <w:rPr>
          <w:lang w:val="en-IN"/>
        </w:rPr>
        <w:t xml:space="preserve">Pay salaries even when no customers come </w:t>
      </w:r>
    </w:p>
    <w:p w14:paraId="53ED5AAE" w14:textId="77777777" w:rsidR="00666E7C" w:rsidRPr="00666E7C" w:rsidRDefault="00666E7C" w:rsidP="00666E7C">
      <w:pPr>
        <w:pStyle w:val="Heading1"/>
        <w:rPr>
          <w:lang w:val="en-IN"/>
        </w:rPr>
      </w:pPr>
      <w:r w:rsidRPr="00666E7C">
        <w:rPr>
          <w:lang w:val="en-IN"/>
        </w:rPr>
        <w:t>This is like running servers continuously.</w:t>
      </w:r>
    </w:p>
    <w:p w14:paraId="53BC9D54" w14:textId="77777777" w:rsidR="00666E7C" w:rsidRPr="00666E7C" w:rsidRDefault="00666E7C" w:rsidP="00666E7C">
      <w:pPr>
        <w:pStyle w:val="Heading1"/>
        <w:rPr>
          <w:lang w:val="en-IN"/>
        </w:rPr>
      </w:pPr>
      <w:r w:rsidRPr="00666E7C">
        <w:rPr>
          <w:lang w:val="en-IN"/>
        </w:rPr>
        <w:pict w14:anchorId="02EF42B5">
          <v:rect id="_x0000_i1031" style="width:0;height:1.5pt" o:hralign="center" o:hrstd="t" o:hr="t" fillcolor="#a0a0a0" stroked="f"/>
        </w:pict>
      </w:r>
    </w:p>
    <w:p w14:paraId="05EC78C2" w14:textId="77777777" w:rsidR="00666E7C" w:rsidRPr="00666E7C" w:rsidRDefault="00666E7C" w:rsidP="00666E7C">
      <w:pPr>
        <w:pStyle w:val="Heading1"/>
        <w:rPr>
          <w:lang w:val="en-IN"/>
        </w:rPr>
      </w:pPr>
      <w:r w:rsidRPr="00666E7C">
        <w:rPr>
          <w:lang w:val="en-IN"/>
        </w:rPr>
        <w:t>AWS Lambda Approach</w:t>
      </w:r>
    </w:p>
    <w:p w14:paraId="5BE16AC3" w14:textId="77777777" w:rsidR="00666E7C" w:rsidRPr="00666E7C" w:rsidRDefault="00666E7C" w:rsidP="00666E7C">
      <w:pPr>
        <w:pStyle w:val="Heading1"/>
        <w:rPr>
          <w:lang w:val="en-IN"/>
        </w:rPr>
      </w:pPr>
      <w:r w:rsidRPr="00666E7C">
        <w:rPr>
          <w:lang w:val="en-IN"/>
        </w:rPr>
        <w:t>Now imagine:</w:t>
      </w:r>
    </w:p>
    <w:p w14:paraId="71C9B532" w14:textId="77777777" w:rsidR="00666E7C" w:rsidRPr="00666E7C" w:rsidRDefault="00666E7C" w:rsidP="00666E7C">
      <w:pPr>
        <w:pStyle w:val="Heading1"/>
        <w:numPr>
          <w:ilvl w:val="0"/>
          <w:numId w:val="14"/>
        </w:numPr>
        <w:rPr>
          <w:lang w:val="en-IN"/>
        </w:rPr>
      </w:pPr>
      <w:r w:rsidRPr="00666E7C">
        <w:rPr>
          <w:lang w:val="en-IN"/>
        </w:rPr>
        <w:t xml:space="preserve">You call a cook only when a customer places an order </w:t>
      </w:r>
    </w:p>
    <w:p w14:paraId="623930C1" w14:textId="77777777" w:rsidR="00666E7C" w:rsidRPr="00666E7C" w:rsidRDefault="00666E7C" w:rsidP="00666E7C">
      <w:pPr>
        <w:pStyle w:val="Heading1"/>
        <w:numPr>
          <w:ilvl w:val="0"/>
          <w:numId w:val="14"/>
        </w:numPr>
        <w:rPr>
          <w:lang w:val="en-IN"/>
        </w:rPr>
      </w:pPr>
      <w:r w:rsidRPr="00666E7C">
        <w:rPr>
          <w:lang w:val="en-IN"/>
        </w:rPr>
        <w:t xml:space="preserve">Cook prepares food </w:t>
      </w:r>
    </w:p>
    <w:p w14:paraId="4710440A" w14:textId="77777777" w:rsidR="00666E7C" w:rsidRPr="00666E7C" w:rsidRDefault="00666E7C" w:rsidP="00666E7C">
      <w:pPr>
        <w:pStyle w:val="Heading1"/>
        <w:numPr>
          <w:ilvl w:val="0"/>
          <w:numId w:val="14"/>
        </w:numPr>
        <w:rPr>
          <w:lang w:val="en-IN"/>
        </w:rPr>
      </w:pPr>
      <w:r w:rsidRPr="00666E7C">
        <w:rPr>
          <w:lang w:val="en-IN"/>
        </w:rPr>
        <w:t xml:space="preserve">Cook leaves after work is done </w:t>
      </w:r>
    </w:p>
    <w:p w14:paraId="560F0B00" w14:textId="77777777" w:rsidR="00666E7C" w:rsidRPr="00666E7C" w:rsidRDefault="00666E7C" w:rsidP="00666E7C">
      <w:pPr>
        <w:pStyle w:val="Heading1"/>
        <w:rPr>
          <w:lang w:val="en-IN"/>
        </w:rPr>
      </w:pPr>
      <w:r w:rsidRPr="00666E7C">
        <w:rPr>
          <w:lang w:val="en-IN"/>
        </w:rPr>
        <w:t>You pay only for the cooking time.</w:t>
      </w:r>
    </w:p>
    <w:p w14:paraId="1A25D0E6" w14:textId="77777777" w:rsidR="00666E7C" w:rsidRPr="00666E7C" w:rsidRDefault="00666E7C" w:rsidP="00666E7C">
      <w:pPr>
        <w:pStyle w:val="Heading1"/>
        <w:rPr>
          <w:lang w:val="en-IN"/>
        </w:rPr>
      </w:pPr>
      <w:r w:rsidRPr="00666E7C">
        <w:rPr>
          <w:lang w:val="en-IN"/>
        </w:rPr>
        <w:lastRenderedPageBreak/>
        <w:t>That is exactly how Lambda works.</w:t>
      </w:r>
    </w:p>
    <w:p w14:paraId="6A3FD53E" w14:textId="77777777" w:rsidR="00E706E5" w:rsidRDefault="00E706E5" w:rsidP="00666E7C">
      <w:pPr>
        <w:pStyle w:val="Heading1"/>
      </w:pPr>
    </w:p>
    <w:p w14:paraId="344A2209" w14:textId="77777777" w:rsidR="00E706E5" w:rsidRDefault="00E706E5">
      <w:pPr>
        <w:pStyle w:val="Heading1"/>
        <w:jc w:val="center"/>
      </w:pPr>
    </w:p>
    <w:p w14:paraId="781D2CDA" w14:textId="2DE48EE1" w:rsidR="00F2585A" w:rsidRDefault="00000000">
      <w:pPr>
        <w:pStyle w:val="Heading1"/>
        <w:jc w:val="center"/>
      </w:pPr>
      <w:r>
        <w:t>Hands-On AWS Lambda Serverless Demo (Step-by-Step)</w:t>
      </w:r>
    </w:p>
    <w:p w14:paraId="124E9618" w14:textId="77777777" w:rsidR="00F2585A" w:rsidRDefault="00000000">
      <w:pPr>
        <w:pStyle w:val="Heading2"/>
      </w:pPr>
      <w:r>
        <w:t>Architecture</w:t>
      </w:r>
    </w:p>
    <w:p w14:paraId="6BE0C399" w14:textId="77777777" w:rsidR="00F2585A" w:rsidRDefault="00000000">
      <w:r>
        <w:t>Student uploads file → Amazon S3 → Triggers AWS Lambda → Logs stored in CloudWatch</w:t>
      </w:r>
    </w:p>
    <w:p w14:paraId="28BCBD38" w14:textId="77777777" w:rsidR="00F2585A" w:rsidRDefault="00000000">
      <w:pPr>
        <w:pStyle w:val="Heading2"/>
      </w:pPr>
      <w:r>
        <w:t>Services Used</w:t>
      </w:r>
    </w:p>
    <w:p w14:paraId="6BB3D1E7" w14:textId="77777777" w:rsidR="00F2585A" w:rsidRDefault="00000000">
      <w:r>
        <w:t>AWS, Amazon S3, AWS Lambda, Amazon CloudWatch</w:t>
      </w:r>
    </w:p>
    <w:p w14:paraId="6C886C79" w14:textId="77777777" w:rsidR="00F2585A" w:rsidRDefault="00000000">
      <w:pPr>
        <w:pStyle w:val="Heading2"/>
      </w:pPr>
      <w:r>
        <w:t>Prerequisites</w:t>
      </w:r>
    </w:p>
    <w:p w14:paraId="48B64AFA" w14:textId="77777777" w:rsidR="00F2585A" w:rsidRDefault="00000000">
      <w:r>
        <w:t>- AWS account ready</w:t>
      </w:r>
      <w:r>
        <w:br/>
        <w:t>- Login credentials available</w:t>
      </w:r>
      <w:r>
        <w:br/>
        <w:t>- Region selected (example: Mumbai ap-south-1)</w:t>
      </w:r>
      <w:r>
        <w:br/>
        <w:t>- Browser + internet connection</w:t>
      </w:r>
    </w:p>
    <w:p w14:paraId="14673DC0" w14:textId="77777777" w:rsidR="00F2585A" w:rsidRDefault="00000000">
      <w:pPr>
        <w:pStyle w:val="Heading2"/>
      </w:pPr>
      <w:r>
        <w:t>STEP 1 — Login to AWS Console</w:t>
      </w:r>
    </w:p>
    <w:p w14:paraId="57B8BBED" w14:textId="77777777" w:rsidR="00F2585A" w:rsidRDefault="00000000">
      <w:r>
        <w:t>1. Open AWS Console</w:t>
      </w:r>
      <w:r>
        <w:br/>
        <w:t>2. Login with AWS account</w:t>
      </w:r>
      <w:r>
        <w:br/>
        <w:t>3. Search for: S3, Lambda, CloudWatch</w:t>
      </w:r>
      <w:r>
        <w:br/>
      </w:r>
      <w:r>
        <w:br/>
        <w:t>Explain to Students:</w:t>
      </w:r>
      <w:r>
        <w:br/>
        <w:t>AWS provides services through a web console. We will connect multiple services without managing servers.</w:t>
      </w:r>
    </w:p>
    <w:p w14:paraId="650E5062" w14:textId="77777777" w:rsidR="00F2585A" w:rsidRDefault="00000000">
      <w:pPr>
        <w:pStyle w:val="Heading2"/>
      </w:pPr>
      <w:r>
        <w:t>STEP 2 — Create S3 Bucket</w:t>
      </w:r>
    </w:p>
    <w:p w14:paraId="712E9EE8" w14:textId="77777777" w:rsidR="00F2585A" w:rsidRDefault="00000000">
      <w:r>
        <w:t>1. Open Amazon S3 Console</w:t>
      </w:r>
      <w:r>
        <w:br/>
        <w:t>2. Click Create bucket</w:t>
      </w:r>
      <w:r>
        <w:br/>
        <w:t>3. Enter bucket name: lambda-demo-students-2026</w:t>
      </w:r>
      <w:r>
        <w:br/>
        <w:t>4. Keep default settings</w:t>
      </w:r>
      <w:r>
        <w:br/>
        <w:t>5. Click Create bucket</w:t>
      </w:r>
      <w:r>
        <w:br/>
      </w:r>
      <w:r>
        <w:br/>
        <w:t>Explain to Students:</w:t>
      </w:r>
      <w:r>
        <w:br/>
        <w:t>S3 is cloud storage. Whenever a file is uploaded, we will trigger Lambda automatically.</w:t>
      </w:r>
    </w:p>
    <w:p w14:paraId="24932C49" w14:textId="77777777" w:rsidR="00F2585A" w:rsidRDefault="00000000">
      <w:pPr>
        <w:pStyle w:val="Heading2"/>
      </w:pPr>
      <w:r>
        <w:lastRenderedPageBreak/>
        <w:t>STEP 3 — Create Lambda Function</w:t>
      </w:r>
    </w:p>
    <w:p w14:paraId="3D16A5B1" w14:textId="77777777" w:rsidR="00F2585A" w:rsidRDefault="00000000">
      <w:r>
        <w:t>1. Open AWS Lambda Console</w:t>
      </w:r>
      <w:r>
        <w:br/>
        <w:t>2. Click Create function</w:t>
      </w:r>
      <w:r>
        <w:br/>
        <w:t>3. Choose Author from scratch</w:t>
      </w:r>
      <w:r>
        <w:br/>
        <w:t>4. Function name: student-file-processor</w:t>
      </w:r>
      <w:r>
        <w:br/>
        <w:t>5. Runtime: Python 3.x</w:t>
      </w:r>
      <w:r>
        <w:br/>
        <w:t>6. Click Create function</w:t>
      </w:r>
    </w:p>
    <w:p w14:paraId="28DF417B" w14:textId="77777777" w:rsidR="00F2585A" w:rsidRDefault="00000000">
      <w:pPr>
        <w:pStyle w:val="Heading2"/>
      </w:pPr>
      <w:r>
        <w:t>STEP 4 — Add Lambda Code</w:t>
      </w:r>
    </w:p>
    <w:p w14:paraId="17DFDEC8" w14:textId="77777777" w:rsidR="00F2585A" w:rsidRDefault="00000000">
      <w:r>
        <w:rPr>
          <w:rFonts w:ascii="Courier New" w:hAnsi="Courier New"/>
          <w:sz w:val="20"/>
        </w:rPr>
        <w:t>import json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def lambda_handler(event, context):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print("================================")</w:t>
      </w:r>
      <w:r>
        <w:rPr>
          <w:rFonts w:ascii="Courier New" w:hAnsi="Courier New"/>
          <w:sz w:val="20"/>
        </w:rPr>
        <w:br/>
        <w:t xml:space="preserve">    print("Lambda function triggered!")</w:t>
      </w:r>
      <w:r>
        <w:rPr>
          <w:rFonts w:ascii="Courier New" w:hAnsi="Courier New"/>
          <w:sz w:val="20"/>
        </w:rPr>
        <w:br/>
        <w:t xml:space="preserve">    print("================================")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print("Complete Event:")</w:t>
      </w:r>
      <w:r>
        <w:rPr>
          <w:rFonts w:ascii="Courier New" w:hAnsi="Courier New"/>
          <w:sz w:val="20"/>
        </w:rPr>
        <w:br/>
        <w:t xml:space="preserve">    print(json.dumps(event, indent=2))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bucket_name = event['Records'][0]['s3']['bucket']['name']</w:t>
      </w:r>
      <w:r>
        <w:rPr>
          <w:rFonts w:ascii="Courier New" w:hAnsi="Courier New"/>
          <w:sz w:val="20"/>
        </w:rPr>
        <w:br/>
        <w:t xml:space="preserve">    file_name = event['Records'][0]['s3']['object']['key']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print(f"Uploaded File Name: {file_name}")</w:t>
      </w:r>
      <w:r>
        <w:rPr>
          <w:rFonts w:ascii="Courier New" w:hAnsi="Courier New"/>
          <w:sz w:val="20"/>
        </w:rPr>
        <w:br/>
        <w:t xml:space="preserve">    print(f"S3 Bucket Name: {bucket_name}")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return {</w:t>
      </w:r>
      <w:r>
        <w:rPr>
          <w:rFonts w:ascii="Courier New" w:hAnsi="Courier New"/>
          <w:sz w:val="20"/>
        </w:rPr>
        <w:br/>
        <w:t xml:space="preserve">        'statusCode': 200,</w:t>
      </w:r>
      <w:r>
        <w:rPr>
          <w:rFonts w:ascii="Courier New" w:hAnsi="Courier New"/>
          <w:sz w:val="20"/>
        </w:rPr>
        <w:br/>
        <w:t xml:space="preserve">        'body': json.dumps('File processed successfully!')</w:t>
      </w:r>
      <w:r>
        <w:rPr>
          <w:rFonts w:ascii="Courier New" w:hAnsi="Courier New"/>
          <w:sz w:val="20"/>
        </w:rPr>
        <w:br/>
        <w:t xml:space="preserve">    }</w:t>
      </w:r>
    </w:p>
    <w:p w14:paraId="027262FF" w14:textId="77777777" w:rsidR="00F2585A" w:rsidRDefault="00000000">
      <w:pPr>
        <w:pStyle w:val="Heading2"/>
      </w:pPr>
      <w:r>
        <w:t>STEP 5 — Configure S3 Trigger</w:t>
      </w:r>
    </w:p>
    <w:p w14:paraId="794C76EC" w14:textId="77777777" w:rsidR="00F2585A" w:rsidRDefault="00000000">
      <w:r>
        <w:t>1. Inside Lambda click Add Trigger</w:t>
      </w:r>
      <w:r>
        <w:br/>
        <w:t>2. Select S3</w:t>
      </w:r>
      <w:r>
        <w:br/>
        <w:t>3. Choose bucket lambda-demo-students-2026</w:t>
      </w:r>
      <w:r>
        <w:br/>
        <w:t>4. Event type: PUT (Object Created)</w:t>
      </w:r>
      <w:r>
        <w:br/>
        <w:t>5. Check acknowledge recursive invocation</w:t>
      </w:r>
      <w:r>
        <w:br/>
        <w:t>6. Click Add</w:t>
      </w:r>
    </w:p>
    <w:p w14:paraId="057B34F9" w14:textId="77777777" w:rsidR="00F2585A" w:rsidRDefault="00000000">
      <w:pPr>
        <w:pStyle w:val="Heading2"/>
      </w:pPr>
      <w:r>
        <w:t>STEP 6 — Upload File to S3</w:t>
      </w:r>
    </w:p>
    <w:p w14:paraId="62ABFAF6" w14:textId="77777777" w:rsidR="00F2585A" w:rsidRDefault="00000000">
      <w:r>
        <w:t>Upload sample CSV file named student-data.csv</w:t>
      </w:r>
    </w:p>
    <w:p w14:paraId="7AC7ACA5" w14:textId="77777777" w:rsidR="00F2585A" w:rsidRDefault="00000000">
      <w:pPr>
        <w:pStyle w:val="Heading2"/>
      </w:pPr>
      <w:r>
        <w:t>Sample CSV</w:t>
      </w:r>
    </w:p>
    <w:p w14:paraId="59372AC1" w14:textId="77777777" w:rsidR="00F2585A" w:rsidRDefault="00000000">
      <w:r>
        <w:t>id,name,marks</w:t>
      </w:r>
      <w:r>
        <w:br/>
        <w:t>1,Rahul,85</w:t>
      </w:r>
      <w:r>
        <w:br/>
        <w:t>2,Asha,91</w:t>
      </w:r>
    </w:p>
    <w:p w14:paraId="34700ED9" w14:textId="77777777" w:rsidR="00F2585A" w:rsidRDefault="00000000">
      <w:pPr>
        <w:pStyle w:val="Heading2"/>
      </w:pPr>
      <w:r>
        <w:lastRenderedPageBreak/>
        <w:t>STEP 7 — View Lambda Execution Logs</w:t>
      </w:r>
    </w:p>
    <w:p w14:paraId="49F6616A" w14:textId="77777777" w:rsidR="00F2585A" w:rsidRDefault="00000000">
      <w:r>
        <w:t>1. Open Lambda function</w:t>
      </w:r>
      <w:r>
        <w:br/>
        <w:t>2. Go to Monitor tab</w:t>
      </w:r>
      <w:r>
        <w:br/>
        <w:t>3. Click View CloudWatch Logs</w:t>
      </w:r>
      <w:r>
        <w:br/>
        <w:t>4. Open latest log stream</w:t>
      </w:r>
    </w:p>
    <w:p w14:paraId="0C03FD65" w14:textId="77777777" w:rsidR="00F2585A" w:rsidRDefault="00000000">
      <w:pPr>
        <w:pStyle w:val="Heading2"/>
      </w:pPr>
      <w:r>
        <w:t>Expected Output</w:t>
      </w:r>
    </w:p>
    <w:p w14:paraId="101CD606" w14:textId="77777777" w:rsidR="00F2585A" w:rsidRDefault="00000000">
      <w:r>
        <w:t>Lambda function triggered!</w:t>
      </w:r>
      <w:r>
        <w:br/>
        <w:t>Uploaded File Name: student-data.csv</w:t>
      </w:r>
      <w:r>
        <w:br/>
        <w:t>S3 Bucket Name: lambda-demo-students-2026</w:t>
      </w:r>
    </w:p>
    <w:p w14:paraId="3D4B5ED9" w14:textId="77777777" w:rsidR="00F2585A" w:rsidRDefault="00000000">
      <w:pPr>
        <w:pStyle w:val="Heading2"/>
      </w:pPr>
      <w:r>
        <w:t>Important Teaching Points</w:t>
      </w:r>
    </w:p>
    <w:p w14:paraId="0F828D4B" w14:textId="77777777" w:rsidR="00F2585A" w:rsidRDefault="00000000">
      <w:r>
        <w:t>1. What is Serverless?</w:t>
      </w:r>
      <w:r>
        <w:br/>
        <w:t>2. Event Driven Architecture</w:t>
      </w:r>
      <w:r>
        <w:br/>
        <w:t>3. Pay Only When Used</w:t>
      </w:r>
    </w:p>
    <w:p w14:paraId="1E731D49" w14:textId="77777777" w:rsidR="00F2585A" w:rsidRDefault="00000000">
      <w:pPr>
        <w:pStyle w:val="Heading2"/>
      </w:pPr>
      <w:r>
        <w:t>Optional Enhancements</w:t>
      </w:r>
    </w:p>
    <w:p w14:paraId="41374559" w14:textId="77777777" w:rsidR="00F2585A" w:rsidRDefault="00000000">
      <w:r>
        <w:t>1. Image resize demo</w:t>
      </w:r>
      <w:r>
        <w:br/>
        <w:t>2. Email notification demo using SNS</w:t>
      </w:r>
      <w:r>
        <w:br/>
        <w:t>3. CSV validation demo</w:t>
      </w:r>
    </w:p>
    <w:p w14:paraId="006C3A48" w14:textId="77777777" w:rsidR="00F2585A" w:rsidRDefault="00000000">
      <w:pPr>
        <w:pStyle w:val="Heading2"/>
      </w:pPr>
      <w:r>
        <w:t>Common Student Errors</w:t>
      </w:r>
    </w:p>
    <w:p w14:paraId="5304928E" w14:textId="77777777" w:rsidR="00F2585A" w:rsidRDefault="00000000">
      <w:r>
        <w:t>Access denied → Recreate trigger permissions</w:t>
      </w:r>
      <w:r>
        <w:br/>
        <w:t>Lambda not running → Check S3 trigger</w:t>
      </w:r>
      <w:r>
        <w:br/>
        <w:t>No logs visible → Check CloudWatch</w:t>
      </w:r>
    </w:p>
    <w:p w14:paraId="7177267A" w14:textId="77777777" w:rsidR="00F2585A" w:rsidRDefault="00000000">
      <w:pPr>
        <w:pStyle w:val="Heading2"/>
      </w:pPr>
      <w:r>
        <w:t>Real-World Use Cases</w:t>
      </w:r>
    </w:p>
    <w:p w14:paraId="030C1A46" w14:textId="77777777" w:rsidR="00F2585A" w:rsidRDefault="00000000">
      <w:r>
        <w:t>Image processing, Chatbots, IoT data handling, ETL pipelines, Notification systems</w:t>
      </w:r>
    </w:p>
    <w:p w14:paraId="02589DF7" w14:textId="77777777" w:rsidR="00F2585A" w:rsidRDefault="00000000">
      <w:pPr>
        <w:pStyle w:val="Heading2"/>
      </w:pPr>
      <w:r>
        <w:t>Architecture Diagram</w:t>
      </w:r>
    </w:p>
    <w:p w14:paraId="1CB0B87E" w14:textId="1D27BC01" w:rsidR="00F2585A" w:rsidRDefault="00F2585A">
      <w:pPr>
        <w:rPr>
          <w:noProof/>
        </w:rPr>
      </w:pPr>
    </w:p>
    <w:p w14:paraId="549F3FB1" w14:textId="19C6652E" w:rsidR="00BE28D0" w:rsidRDefault="00BE28D0">
      <w:r>
        <w:rPr>
          <w:noProof/>
        </w:rPr>
        <w:lastRenderedPageBreak/>
        <w:drawing>
          <wp:inline distT="0" distB="0" distL="0" distR="0" wp14:anchorId="6B244C55" wp14:editId="3B926BFE">
            <wp:extent cx="5486400" cy="3086100"/>
            <wp:effectExtent l="0" t="0" r="0" b="0"/>
            <wp:docPr id="123578529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8529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59AF" w14:textId="301DBA41" w:rsidR="00BE28D0" w:rsidRDefault="00BE28D0">
      <w:r w:rsidRPr="00BE28D0">
        <w:drawing>
          <wp:inline distT="0" distB="0" distL="0" distR="0" wp14:anchorId="7F7F0B07" wp14:editId="635511EB">
            <wp:extent cx="5486400" cy="2340610"/>
            <wp:effectExtent l="0" t="0" r="0" b="254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E978788-A570-EFAC-5164-67BC1573BD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DE978788-A570-EFAC-5164-67BC1573BD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9AD5" w14:textId="614C6BA0" w:rsidR="00BE28D0" w:rsidRDefault="00BE28D0">
      <w:r w:rsidRPr="00BE28D0">
        <w:drawing>
          <wp:inline distT="0" distB="0" distL="0" distR="0" wp14:anchorId="4BC9B19D" wp14:editId="5A3F3075">
            <wp:extent cx="5486400" cy="2484120"/>
            <wp:effectExtent l="0" t="0" r="0" b="0"/>
            <wp:docPr id="55420679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30FC30EB-F590-A6FC-17CF-A613A35455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30FC30EB-F590-A6FC-17CF-A613A35455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8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C55B9"/>
    <w:multiLevelType w:val="multilevel"/>
    <w:tmpl w:val="D840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E292B"/>
    <w:multiLevelType w:val="multilevel"/>
    <w:tmpl w:val="22FC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71395"/>
    <w:multiLevelType w:val="multilevel"/>
    <w:tmpl w:val="E936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356A10"/>
    <w:multiLevelType w:val="multilevel"/>
    <w:tmpl w:val="6164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E3502"/>
    <w:multiLevelType w:val="multilevel"/>
    <w:tmpl w:val="9D4E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750024">
    <w:abstractNumId w:val="8"/>
  </w:num>
  <w:num w:numId="2" w16cid:durableId="591622146">
    <w:abstractNumId w:val="6"/>
  </w:num>
  <w:num w:numId="3" w16cid:durableId="621695387">
    <w:abstractNumId w:val="5"/>
  </w:num>
  <w:num w:numId="4" w16cid:durableId="772554826">
    <w:abstractNumId w:val="4"/>
  </w:num>
  <w:num w:numId="5" w16cid:durableId="1943411465">
    <w:abstractNumId w:val="7"/>
  </w:num>
  <w:num w:numId="6" w16cid:durableId="1515345592">
    <w:abstractNumId w:val="3"/>
  </w:num>
  <w:num w:numId="7" w16cid:durableId="2069255948">
    <w:abstractNumId w:val="2"/>
  </w:num>
  <w:num w:numId="8" w16cid:durableId="218371772">
    <w:abstractNumId w:val="1"/>
  </w:num>
  <w:num w:numId="9" w16cid:durableId="1711681949">
    <w:abstractNumId w:val="0"/>
  </w:num>
  <w:num w:numId="10" w16cid:durableId="1100175973">
    <w:abstractNumId w:val="13"/>
  </w:num>
  <w:num w:numId="11" w16cid:durableId="1677146693">
    <w:abstractNumId w:val="11"/>
  </w:num>
  <w:num w:numId="12" w16cid:durableId="2132699120">
    <w:abstractNumId w:val="12"/>
  </w:num>
  <w:num w:numId="13" w16cid:durableId="1830633165">
    <w:abstractNumId w:val="10"/>
  </w:num>
  <w:num w:numId="14" w16cid:durableId="9211831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2608"/>
    <w:rsid w:val="00666E7C"/>
    <w:rsid w:val="00AA1D8D"/>
    <w:rsid w:val="00B47730"/>
    <w:rsid w:val="00BE28D0"/>
    <w:rsid w:val="00CB0664"/>
    <w:rsid w:val="00E706E5"/>
    <w:rsid w:val="00F2585A"/>
    <w:rsid w:val="00FC693F"/>
    <w:rsid w:val="00FE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DB1101"/>
  <w14:defaultImageDpi w14:val="300"/>
  <w15:docId w15:val="{8C3BBE18-666A-49E2-9458-3181FDA1A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raghu prasad konandur</cp:lastModifiedBy>
  <cp:revision>5</cp:revision>
  <dcterms:created xsi:type="dcterms:W3CDTF">2013-12-23T23:15:00Z</dcterms:created>
  <dcterms:modified xsi:type="dcterms:W3CDTF">2026-05-25T14:35:00Z</dcterms:modified>
  <cp:category/>
</cp:coreProperties>
</file>