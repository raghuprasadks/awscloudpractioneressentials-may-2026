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9576" w14:textId="77777777" w:rsidR="00AB6D6A" w:rsidRDefault="00000000">
      <w:pPr>
        <w:pStyle w:val="Heading1"/>
        <w:jc w:val="center"/>
      </w:pPr>
      <w:r>
        <w:t>AWS CLI Configuration on Windows System</w:t>
      </w:r>
    </w:p>
    <w:p w14:paraId="5A34D610" w14:textId="77777777" w:rsidR="00AB6D6A" w:rsidRDefault="00000000">
      <w:pPr>
        <w:pStyle w:val="Heading2"/>
      </w:pPr>
      <w:r>
        <w:t>Step 1: Download and Install AWS CLI</w:t>
      </w:r>
    </w:p>
    <w:p w14:paraId="380509F1" w14:textId="77777777" w:rsidR="00AB6D6A" w:rsidRDefault="00000000">
      <w:r>
        <w:t>Download the official AWS CLI Version 2 installer for Windows from:</w:t>
      </w:r>
      <w:r>
        <w:br/>
        <w:t>https://docs.aws.amazon.com/cli/latest/userguide/getting-started-install.html</w:t>
      </w:r>
      <w:r>
        <w:br/>
      </w:r>
      <w:r>
        <w:br/>
        <w:t>Direct MSI installer:</w:t>
      </w:r>
      <w:r>
        <w:br/>
        <w:t>https://awscli.amazonaws.com/AWSCLIV2.msi</w:t>
      </w:r>
      <w:r>
        <w:br/>
      </w:r>
      <w:r>
        <w:br/>
        <w:t>Installation Steps:</w:t>
      </w:r>
      <w:r>
        <w:br/>
        <w:t>1. Double-click the .msi installer</w:t>
      </w:r>
      <w:r>
        <w:br/>
        <w:t>2. Click Next</w:t>
      </w:r>
      <w:r>
        <w:br/>
        <w:t>3. Accept the license agreement</w:t>
      </w:r>
      <w:r>
        <w:br/>
        <w:t>4. Complete the installation</w:t>
      </w:r>
    </w:p>
    <w:p w14:paraId="345B2C22" w14:textId="77777777" w:rsidR="00AB6D6A" w:rsidRDefault="00000000">
      <w:pPr>
        <w:pStyle w:val="Heading2"/>
      </w:pPr>
      <w:r>
        <w:t>Step 2: Verify Installation</w:t>
      </w:r>
    </w:p>
    <w:p w14:paraId="28B8D611" w14:textId="77777777" w:rsidR="00AB6D6A" w:rsidRDefault="00000000">
      <w:r>
        <w:t>Open Command Prompt or PowerShell and run:</w:t>
      </w:r>
      <w:r>
        <w:br/>
      </w:r>
    </w:p>
    <w:p w14:paraId="55F9091D" w14:textId="77777777" w:rsidR="00AB6D6A" w:rsidRDefault="00000000">
      <w:r>
        <w:rPr>
          <w:rFonts w:ascii="Courier New" w:hAnsi="Courier New"/>
          <w:b/>
        </w:rPr>
        <w:t>aws --version</w:t>
      </w:r>
    </w:p>
    <w:p w14:paraId="4DDF8D8D" w14:textId="77777777" w:rsidR="00AB6D6A" w:rsidRDefault="00000000">
      <w:pPr>
        <w:pStyle w:val="Heading2"/>
      </w:pPr>
      <w:r>
        <w:t>Step 3: Create AWS Access Keys</w:t>
      </w:r>
    </w:p>
    <w:p w14:paraId="14464945" w14:textId="77777777" w:rsidR="00AB6D6A" w:rsidRDefault="00000000">
      <w:r>
        <w:t>Create an IAM user in AWS Console with Programmatic Access enabled.</w:t>
      </w:r>
      <w:r>
        <w:br/>
        <w:t>Attach suitable permissions such as AdministratorAccess for demo purposes.</w:t>
      </w:r>
    </w:p>
    <w:p w14:paraId="677596E2" w14:textId="77777777" w:rsidR="00AB6D6A" w:rsidRDefault="00000000">
      <w:pPr>
        <w:pStyle w:val="Heading2"/>
      </w:pPr>
      <w:r>
        <w:t>Step 4: Configure AWS CLI</w:t>
      </w:r>
    </w:p>
    <w:p w14:paraId="252A4C7F" w14:textId="77777777" w:rsidR="00AB6D6A" w:rsidRDefault="00000000">
      <w:r>
        <w:t>Run the following command:</w:t>
      </w:r>
      <w:r>
        <w:br/>
      </w:r>
    </w:p>
    <w:p w14:paraId="62C5694B" w14:textId="77777777" w:rsidR="00AB6D6A" w:rsidRDefault="00000000">
      <w:r>
        <w:rPr>
          <w:rFonts w:ascii="Courier New" w:hAnsi="Courier New"/>
          <w:b/>
        </w:rPr>
        <w:t>aws configure</w:t>
      </w:r>
    </w:p>
    <w:p w14:paraId="4A655530" w14:textId="77777777" w:rsidR="00AB6D6A" w:rsidRDefault="00000000">
      <w:r>
        <w:t>AWS Access Key ID [None]:</w:t>
      </w:r>
      <w:r>
        <w:br/>
        <w:t>AWS Secret Access Key [None]:</w:t>
      </w:r>
      <w:r>
        <w:br/>
        <w:t>Default region name [None]: ap-south-1</w:t>
      </w:r>
      <w:r>
        <w:br/>
        <w:t>Default output format [None]: json</w:t>
      </w:r>
    </w:p>
    <w:p w14:paraId="2C81DE57" w14:textId="77777777" w:rsidR="00AB6D6A" w:rsidRDefault="00000000">
      <w:pPr>
        <w:pStyle w:val="Heading2"/>
      </w:pPr>
      <w:r>
        <w:t>Step 5: Test AWS CLI</w:t>
      </w:r>
    </w:p>
    <w:p w14:paraId="0D3B8986" w14:textId="77777777" w:rsidR="00AB6D6A" w:rsidRDefault="00000000">
      <w:r>
        <w:t>Run the following commands to test the setup:</w:t>
      </w:r>
      <w:r>
        <w:br/>
      </w:r>
    </w:p>
    <w:p w14:paraId="40178BF5" w14:textId="77777777" w:rsidR="00AB6D6A" w:rsidRDefault="00000000">
      <w:r>
        <w:rPr>
          <w:rFonts w:ascii="Courier New" w:hAnsi="Courier New"/>
          <w:b/>
        </w:rPr>
        <w:t>aws s3 ls</w:t>
      </w:r>
    </w:p>
    <w:p w14:paraId="62610B45" w14:textId="77777777" w:rsidR="00AB6D6A" w:rsidRDefault="00000000">
      <w:r>
        <w:rPr>
          <w:rFonts w:ascii="Courier New" w:hAnsi="Courier New"/>
          <w:b/>
        </w:rPr>
        <w:t>aws sts get-caller-identity</w:t>
      </w:r>
    </w:p>
    <w:p w14:paraId="3FFA4B08" w14:textId="77777777" w:rsidR="00AB6D6A" w:rsidRDefault="00000000">
      <w:pPr>
        <w:pStyle w:val="Heading2"/>
      </w:pPr>
      <w:r>
        <w:lastRenderedPageBreak/>
        <w:t>Step 6: AWS Configuration Files</w:t>
      </w:r>
    </w:p>
    <w:p w14:paraId="001D3A24" w14:textId="77777777" w:rsidR="00AB6D6A" w:rsidRDefault="00000000">
      <w:r>
        <w:t>AWS stores configuration files in:</w:t>
      </w:r>
      <w:r>
        <w:br/>
        <w:t>C:\Users\&lt;YourUser&gt;\.aws\</w:t>
      </w:r>
      <w:r>
        <w:br/>
      </w:r>
      <w:r>
        <w:br/>
        <w:t>Files:</w:t>
      </w:r>
      <w:r>
        <w:br/>
        <w:t>- credentials</w:t>
      </w:r>
      <w:r>
        <w:br/>
        <w:t>- config</w:t>
      </w:r>
    </w:p>
    <w:p w14:paraId="7C4C2E72" w14:textId="77777777" w:rsidR="00AB6D6A" w:rsidRDefault="00000000">
      <w:pPr>
        <w:pStyle w:val="Heading2"/>
      </w:pPr>
      <w:r>
        <w:t>Useful AWS CLI Commands</w:t>
      </w:r>
    </w:p>
    <w:p w14:paraId="119ED48A" w14:textId="77777777" w:rsidR="00AB6D6A" w:rsidRDefault="00000000">
      <w:r>
        <w:t>Common commands used in AWS CLI:</w:t>
      </w:r>
      <w:r>
        <w:br/>
      </w:r>
    </w:p>
    <w:p w14:paraId="154C5D12" w14:textId="77777777" w:rsidR="00AB6D6A" w:rsidRDefault="00000000">
      <w:pPr>
        <w:pStyle w:val="ListBullet"/>
      </w:pPr>
      <w:r>
        <w:rPr>
          <w:rFonts w:ascii="Courier New" w:hAnsi="Courier New"/>
        </w:rPr>
        <w:t>aws --version</w:t>
      </w:r>
    </w:p>
    <w:p w14:paraId="2D9B3217" w14:textId="77777777" w:rsidR="00AB6D6A" w:rsidRDefault="00000000">
      <w:pPr>
        <w:pStyle w:val="ListBullet"/>
      </w:pPr>
      <w:r>
        <w:rPr>
          <w:rFonts w:ascii="Courier New" w:hAnsi="Courier New"/>
        </w:rPr>
        <w:t>aws configure</w:t>
      </w:r>
    </w:p>
    <w:p w14:paraId="35DD58D3" w14:textId="77777777" w:rsidR="00AB6D6A" w:rsidRDefault="00000000">
      <w:pPr>
        <w:pStyle w:val="ListBullet"/>
      </w:pPr>
      <w:r>
        <w:rPr>
          <w:rFonts w:ascii="Courier New" w:hAnsi="Courier New"/>
        </w:rPr>
        <w:t>aws s3 ls</w:t>
      </w:r>
    </w:p>
    <w:p w14:paraId="07A56089" w14:textId="77777777" w:rsidR="00AB6D6A" w:rsidRDefault="00000000">
      <w:pPr>
        <w:pStyle w:val="ListBullet"/>
      </w:pPr>
      <w:r>
        <w:rPr>
          <w:rFonts w:ascii="Courier New" w:hAnsi="Courier New"/>
        </w:rPr>
        <w:t>aws sts get-caller-identity</w:t>
      </w:r>
    </w:p>
    <w:p w14:paraId="6E751EFD" w14:textId="77777777" w:rsidR="00AB6D6A" w:rsidRDefault="00000000">
      <w:pPr>
        <w:pStyle w:val="ListBullet"/>
      </w:pPr>
      <w:r>
        <w:rPr>
          <w:rFonts w:ascii="Courier New" w:hAnsi="Courier New"/>
        </w:rPr>
        <w:t>aws ec2 describe-instances</w:t>
      </w:r>
    </w:p>
    <w:p w14:paraId="1E32CB18" w14:textId="77777777" w:rsidR="00AB6D6A" w:rsidRDefault="00000000">
      <w:pPr>
        <w:pStyle w:val="ListBullet"/>
      </w:pPr>
      <w:r>
        <w:rPr>
          <w:rFonts w:ascii="Courier New" w:hAnsi="Courier New"/>
        </w:rPr>
        <w:t>aws s3 cp demo.txt s3://your-bucket-name/</w:t>
      </w:r>
    </w:p>
    <w:p w14:paraId="1DA622E0" w14:textId="77777777" w:rsidR="00AB6D6A" w:rsidRDefault="00000000">
      <w:pPr>
        <w:pStyle w:val="ListBullet"/>
      </w:pPr>
      <w:r>
        <w:rPr>
          <w:rFonts w:ascii="Courier New" w:hAnsi="Courier New"/>
        </w:rPr>
        <w:t>aws s3 mb s3://my-new-bucket</w:t>
      </w:r>
    </w:p>
    <w:p w14:paraId="0994A5F9" w14:textId="77777777" w:rsidR="00AB6D6A" w:rsidRPr="00CD5F83" w:rsidRDefault="00000000">
      <w:pPr>
        <w:pStyle w:val="ListBullet"/>
      </w:pPr>
      <w:r>
        <w:rPr>
          <w:rFonts w:ascii="Courier New" w:hAnsi="Courier New"/>
        </w:rPr>
        <w:t>aws ec2 run-instances --image-id ami-xxxxxxxx --instance-type t</w:t>
      </w:r>
      <w:proofErr w:type="gramStart"/>
      <w:r>
        <w:rPr>
          <w:rFonts w:ascii="Courier New" w:hAnsi="Courier New"/>
        </w:rPr>
        <w:t>2.micro</w:t>
      </w:r>
      <w:proofErr w:type="gramEnd"/>
      <w:r>
        <w:rPr>
          <w:rFonts w:ascii="Courier New" w:hAnsi="Courier New"/>
        </w:rPr>
        <w:t xml:space="preserve"> --key-name mykey</w:t>
      </w:r>
    </w:p>
    <w:p w14:paraId="3CC09C1A" w14:textId="77777777" w:rsidR="00CD5F83" w:rsidRDefault="00CD5F83" w:rsidP="00CD5F83">
      <w:pPr>
        <w:pStyle w:val="ListBullet"/>
        <w:numPr>
          <w:ilvl w:val="0"/>
          <w:numId w:val="0"/>
        </w:numPr>
        <w:ind w:left="360" w:hanging="360"/>
        <w:rPr>
          <w:rFonts w:ascii="Courier New" w:hAnsi="Courier New"/>
        </w:rPr>
      </w:pPr>
    </w:p>
    <w:p w14:paraId="35A31011" w14:textId="77777777" w:rsidR="00CD5F83" w:rsidRDefault="00CD5F83" w:rsidP="00CD5F83">
      <w:pPr>
        <w:pStyle w:val="ListBullet"/>
        <w:numPr>
          <w:ilvl w:val="0"/>
          <w:numId w:val="0"/>
        </w:numPr>
        <w:ind w:left="360" w:hanging="360"/>
        <w:rPr>
          <w:rFonts w:ascii="Courier New" w:hAnsi="Courier New"/>
        </w:rPr>
      </w:pPr>
    </w:p>
    <w:p w14:paraId="24D854B6" w14:textId="63270598" w:rsidR="00CD5F83" w:rsidRDefault="00CD5F83" w:rsidP="00CD5F83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CA7B52">
        <w:rPr>
          <w:b/>
          <w:bCs/>
          <w:sz w:val="24"/>
          <w:szCs w:val="24"/>
          <w:highlight w:val="yellow"/>
        </w:rPr>
        <w:t>create ec2 instance free tier from cli</w:t>
      </w:r>
    </w:p>
    <w:p w14:paraId="56179DF8" w14:textId="77777777" w:rsidR="00CA7B52" w:rsidRDefault="00CA7B52" w:rsidP="00CD5F83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</w:p>
    <w:p w14:paraId="24FD8888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1. Set region</w:t>
      </w:r>
    </w:p>
    <w:p w14:paraId="2D6B9F5A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aws configure</w:t>
      </w:r>
    </w:p>
    <w:p w14:paraId="14CD0049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Use:</w:t>
      </w:r>
    </w:p>
    <w:p w14:paraId="1790BA07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Default region name: ap-south-1</w:t>
      </w:r>
      <w:r w:rsidRPr="00A91583">
        <w:rPr>
          <w:b/>
          <w:bCs/>
          <w:sz w:val="24"/>
          <w:szCs w:val="24"/>
          <w:lang w:val="en-IN"/>
        </w:rPr>
        <w:br/>
        <w:t>Default output format: json</w:t>
      </w:r>
    </w:p>
    <w:p w14:paraId="263D594A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2. Create key pair</w:t>
      </w:r>
    </w:p>
    <w:p w14:paraId="1A972EF2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aws ec2 create-key-pair --key-name my-free-tier-key --query "KeyMaterial" --output text &gt; my-free-tier-key.pem</w:t>
      </w:r>
    </w:p>
    <w:p w14:paraId="34F0C332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3. Create security group</w:t>
      </w:r>
    </w:p>
    <w:p w14:paraId="137D215F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aws ec2 create-security-group --group-name my-free-tier-sg --description "Free tier demo security group"</w:t>
      </w:r>
    </w:p>
    <w:p w14:paraId="4275E293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Allow SSH:</w:t>
      </w:r>
    </w:p>
    <w:p w14:paraId="3F81E98F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aws ec2 authorize-security-group-ingress --group-name my-free-tier-sg --protocol tcp --port 22 --cidr 0.0.0.0/0</w:t>
      </w:r>
    </w:p>
    <w:p w14:paraId="75E9E9B7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4. Get latest Amazon Linux 2023 AMI ID</w:t>
      </w:r>
    </w:p>
    <w:p w14:paraId="29B7F85C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lastRenderedPageBreak/>
        <w:t>aws ssm get-parameters --names /aws/service/ami-amazon-linux-latest/al2023-ami-kernel-default-x86_64 --query "</w:t>
      </w:r>
      <w:proofErr w:type="gramStart"/>
      <w:r w:rsidRPr="00A91583">
        <w:rPr>
          <w:b/>
          <w:bCs/>
          <w:sz w:val="24"/>
          <w:szCs w:val="24"/>
          <w:lang w:val="en-IN"/>
        </w:rPr>
        <w:t>Parameters[</w:t>
      </w:r>
      <w:proofErr w:type="gramEnd"/>
      <w:r w:rsidRPr="00A91583">
        <w:rPr>
          <w:b/>
          <w:bCs/>
          <w:sz w:val="24"/>
          <w:szCs w:val="24"/>
          <w:lang w:val="en-IN"/>
        </w:rPr>
        <w:t>0</w:t>
      </w:r>
      <w:proofErr w:type="gramStart"/>
      <w:r w:rsidRPr="00A91583">
        <w:rPr>
          <w:b/>
          <w:bCs/>
          <w:sz w:val="24"/>
          <w:szCs w:val="24"/>
          <w:lang w:val="en-IN"/>
        </w:rPr>
        <w:t>].Value</w:t>
      </w:r>
      <w:proofErr w:type="gramEnd"/>
      <w:r w:rsidRPr="00A91583">
        <w:rPr>
          <w:b/>
          <w:bCs/>
          <w:sz w:val="24"/>
          <w:szCs w:val="24"/>
          <w:lang w:val="en-IN"/>
        </w:rPr>
        <w:t>" --output text</w:t>
      </w:r>
    </w:p>
    <w:p w14:paraId="11BFA409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Copy the AMI ID, for example:</w:t>
      </w:r>
    </w:p>
    <w:p w14:paraId="0004B31B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ami-xxxxxxxxxxxxxxxxx</w:t>
      </w:r>
    </w:p>
    <w:p w14:paraId="4F57D160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5. Launch EC2 instance</w:t>
      </w:r>
    </w:p>
    <w:p w14:paraId="77081D0D" w14:textId="77777777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Replace ami-xxxxxxxxxxxxxxxxx with your AMI ID:</w:t>
      </w:r>
    </w:p>
    <w:p w14:paraId="0D4F66E0" w14:textId="70DBDEA6" w:rsidR="00A91583" w:rsidRPr="00A91583" w:rsidRDefault="00A91583" w:rsidP="00A91583">
      <w:pPr>
        <w:pStyle w:val="ListBullet"/>
        <w:rPr>
          <w:b/>
          <w:bCs/>
          <w:sz w:val="24"/>
          <w:szCs w:val="24"/>
          <w:lang w:val="en-IN"/>
        </w:rPr>
      </w:pPr>
      <w:r w:rsidRPr="00A91583">
        <w:rPr>
          <w:b/>
          <w:bCs/>
          <w:sz w:val="24"/>
          <w:szCs w:val="24"/>
          <w:lang w:val="en-IN"/>
        </w:rPr>
        <w:t>aws ec2 run-instances --image-id ami-xxxxxxxxxxxxxxxxx --instance-type t</w:t>
      </w:r>
      <w:proofErr w:type="gramStart"/>
      <w:r>
        <w:rPr>
          <w:b/>
          <w:bCs/>
          <w:sz w:val="24"/>
          <w:szCs w:val="24"/>
          <w:lang w:val="en-IN"/>
        </w:rPr>
        <w:t>3</w:t>
      </w:r>
      <w:r w:rsidRPr="00A91583">
        <w:rPr>
          <w:b/>
          <w:bCs/>
          <w:sz w:val="24"/>
          <w:szCs w:val="24"/>
          <w:lang w:val="en-IN"/>
        </w:rPr>
        <w:t>.micro</w:t>
      </w:r>
      <w:proofErr w:type="gramEnd"/>
      <w:r w:rsidRPr="00A91583">
        <w:rPr>
          <w:b/>
          <w:bCs/>
          <w:sz w:val="24"/>
          <w:szCs w:val="24"/>
          <w:lang w:val="en-IN"/>
        </w:rPr>
        <w:t xml:space="preserve"> --key-name my-free-tier-key --s</w:t>
      </w:r>
    </w:p>
    <w:p w14:paraId="7F6A90DA" w14:textId="77777777" w:rsidR="00A91583" w:rsidRPr="00CA7B52" w:rsidRDefault="00A91583" w:rsidP="00CD5F83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</w:p>
    <w:sectPr w:rsidR="00A91583" w:rsidRPr="00CA7B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62036">
    <w:abstractNumId w:val="8"/>
  </w:num>
  <w:num w:numId="2" w16cid:durableId="1278296838">
    <w:abstractNumId w:val="6"/>
  </w:num>
  <w:num w:numId="3" w16cid:durableId="1325670796">
    <w:abstractNumId w:val="5"/>
  </w:num>
  <w:num w:numId="4" w16cid:durableId="1001159450">
    <w:abstractNumId w:val="4"/>
  </w:num>
  <w:num w:numId="5" w16cid:durableId="1516920750">
    <w:abstractNumId w:val="7"/>
  </w:num>
  <w:num w:numId="6" w16cid:durableId="573589090">
    <w:abstractNumId w:val="3"/>
  </w:num>
  <w:num w:numId="7" w16cid:durableId="2021806951">
    <w:abstractNumId w:val="2"/>
  </w:num>
  <w:num w:numId="8" w16cid:durableId="1635525219">
    <w:abstractNumId w:val="1"/>
  </w:num>
  <w:num w:numId="9" w16cid:durableId="107539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1583"/>
    <w:rsid w:val="00AA1D8D"/>
    <w:rsid w:val="00AB6D6A"/>
    <w:rsid w:val="00B47730"/>
    <w:rsid w:val="00CA7B52"/>
    <w:rsid w:val="00CB0664"/>
    <w:rsid w:val="00CD5F83"/>
    <w:rsid w:val="00E16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FFF5F"/>
  <w14:defaultImageDpi w14:val="300"/>
  <w15:docId w15:val="{8ACB3B6A-9ABE-40FE-84E5-23D3759D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raghu prasad konandur</cp:lastModifiedBy>
  <cp:revision>4</cp:revision>
  <dcterms:created xsi:type="dcterms:W3CDTF">2013-12-23T23:15:00Z</dcterms:created>
  <dcterms:modified xsi:type="dcterms:W3CDTF">2026-05-27T06:57:00Z</dcterms:modified>
  <cp:category/>
</cp:coreProperties>
</file>